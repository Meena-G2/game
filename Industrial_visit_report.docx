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E52B" w14:textId="77777777" w:rsidR="00111008" w:rsidRDefault="00B93414">
      <w:pPr>
        <w:pStyle w:val="Heading1"/>
        <w:jc w:val="center"/>
      </w:pPr>
      <w:r>
        <w:t>INDUSTRIAL VISIT REPORT</w:t>
      </w:r>
    </w:p>
    <w:p w14:paraId="30238155" w14:textId="77777777" w:rsidR="00111008" w:rsidRDefault="00B93414">
      <w:r>
        <w:rPr>
          <w:b/>
        </w:rPr>
        <w:t xml:space="preserve">Subject: </w:t>
      </w:r>
      <w:r>
        <w:t>Computer Networks</w:t>
      </w:r>
    </w:p>
    <w:p w14:paraId="5D256422" w14:textId="77777777" w:rsidR="00111008" w:rsidRDefault="00B93414">
      <w:r>
        <w:rPr>
          <w:b/>
        </w:rPr>
        <w:t xml:space="preserve">Industry Visited: </w:t>
      </w:r>
      <w:r>
        <w:t>TechByHeart, Bengaluru</w:t>
      </w:r>
    </w:p>
    <w:p w14:paraId="7E7F4669" w14:textId="77777777" w:rsidR="00111008" w:rsidRDefault="00B93414">
      <w:r>
        <w:rPr>
          <w:b/>
        </w:rPr>
        <w:t xml:space="preserve">Date of Visit: </w:t>
      </w:r>
      <w:r>
        <w:t>18 July 2026</w:t>
      </w:r>
    </w:p>
    <w:p w14:paraId="73BD3715" w14:textId="77777777" w:rsidR="00111008" w:rsidRDefault="00B93414">
      <w:r>
        <w:rPr>
          <w:b/>
        </w:rPr>
        <w:t xml:space="preserve">Name: </w:t>
      </w:r>
      <w:r>
        <w:t xml:space="preserve">Meena G    </w:t>
      </w:r>
      <w:r>
        <w:rPr>
          <w:b/>
        </w:rPr>
        <w:t xml:space="preserve">USN/Roll No.: </w:t>
      </w:r>
      <w:r>
        <w:t>25MCA005</w:t>
      </w:r>
    </w:p>
    <w:p w14:paraId="3CF71418" w14:textId="77777777" w:rsidR="00111008" w:rsidRDefault="00B93414">
      <w:r>
        <w:rPr>
          <w:b/>
        </w:rPr>
        <w:t xml:space="preserve">Semester &amp; Class: </w:t>
      </w:r>
      <w:r>
        <w:t>II MCA</w:t>
      </w:r>
    </w:p>
    <w:p w14:paraId="6DCAB31C" w14:textId="77777777" w:rsidR="00111008" w:rsidRDefault="00B93414">
      <w:pPr>
        <w:pStyle w:val="Heading2"/>
      </w:pPr>
      <w:r>
        <w:t>1. Introduction</w:t>
      </w:r>
    </w:p>
    <w:p w14:paraId="14462393" w14:textId="0460F79D" w:rsidR="00111008" w:rsidRDefault="00B93414">
      <w:r>
        <w:t>As part of the course enrichment activity for the Computer Networks subject, the Department of Computer Science and Applications organized an industrial visit to TechByHeart, Bengaluru on 18 July 2026. Students departed from the college campus at 9:00 AM and returned by 4:00 PM. The visit provided practical exposure to</w:t>
      </w:r>
      <w:r>
        <w:t xml:space="preserve"> cybersecurity, and real-world IT infrastructure, helping bridge the gap between classroom learning and industrial practice.</w:t>
      </w:r>
    </w:p>
    <w:p w14:paraId="61CF6F2E" w14:textId="77777777" w:rsidR="00111008" w:rsidRDefault="00B93414">
      <w:pPr>
        <w:pStyle w:val="Heading2"/>
      </w:pPr>
      <w:r>
        <w:t>2. Company Profile</w:t>
      </w:r>
    </w:p>
    <w:p w14:paraId="6DE91B10" w14:textId="77777777" w:rsidR="00111008" w:rsidRDefault="00B93414">
      <w:r>
        <w:t>TechByHeart is a Bengaluru-based technology company providing software development, IT consulting, cloud computing, networking solutions, cybersecurity services, and digital transformation. The company designs secure, scalable, and reliable IT infrastructures for organizations across multiple sectors.</w:t>
      </w:r>
    </w:p>
    <w:p w14:paraId="22C02F79" w14:textId="77777777" w:rsidR="00111008" w:rsidRDefault="00B93414">
      <w:pPr>
        <w:pStyle w:val="Heading2"/>
      </w:pPr>
      <w:r>
        <w:t>3. Activities Observed</w:t>
      </w:r>
    </w:p>
    <w:p w14:paraId="41E9F5C5" w14:textId="515B1E11" w:rsidR="00111008" w:rsidRDefault="007932F2">
      <w:r>
        <w:t>We</w:t>
      </w:r>
      <w:r w:rsidR="00B93414">
        <w:t xml:space="preserve"> attended technical presentations, observed enterprise network architecture, </w:t>
      </w:r>
      <w:r w:rsidR="00B93414">
        <w:t>cloud networking, network monitoring, cybersecurity demonstrations, and participated in an interactive Q&amp;A session with industry experts.</w:t>
      </w:r>
    </w:p>
    <w:p w14:paraId="478664FA" w14:textId="77777777" w:rsidR="00111008" w:rsidRDefault="00B93414">
      <w:pPr>
        <w:pStyle w:val="Heading2"/>
      </w:pPr>
      <w:r>
        <w:t>4. Technical Concepts Learned</w:t>
      </w:r>
    </w:p>
    <w:p w14:paraId="09DC9F91" w14:textId="4ADC7E17" w:rsidR="00111008" w:rsidRDefault="007932F2">
      <w:r>
        <w:t>I</w:t>
      </w:r>
      <w:r w:rsidR="00B93414">
        <w:t>ntrusion detection systems, cybersecurity best practices, redundancy, backup, and disaster recovery.</w:t>
      </w:r>
    </w:p>
    <w:p w14:paraId="6FE241DC" w14:textId="77777777" w:rsidR="00111008" w:rsidRDefault="00B93414">
      <w:pPr>
        <w:pStyle w:val="Heading2"/>
      </w:pPr>
      <w:r>
        <w:t>5. Demonstrations Attended</w:t>
      </w:r>
    </w:p>
    <w:p w14:paraId="56057A00" w14:textId="07DE2887" w:rsidR="00111008" w:rsidRDefault="00B93414">
      <w:r>
        <w:t xml:space="preserve">Live demonstrations covered </w:t>
      </w:r>
      <w:r>
        <w:t>security configuration, cloud-based networking, and practical troubleshooting techniques used in industry.</w:t>
      </w:r>
    </w:p>
    <w:p w14:paraId="2B262D30" w14:textId="77777777" w:rsidR="00111008" w:rsidRDefault="00B93414">
      <w:pPr>
        <w:pStyle w:val="Heading2"/>
      </w:pPr>
      <w:r>
        <w:t>6. My Learning Experience</w:t>
      </w:r>
    </w:p>
    <w:p w14:paraId="72A06672" w14:textId="77777777" w:rsidR="00111008" w:rsidRDefault="00B93414">
      <w:r>
        <w:t>The visit enhanced my understanding of Computer Networks by showing how theoretical concepts are applied in real organizations. It also improved my awareness of current technologies, industrial standards, and career opportunities in networking and cybersecurity.</w:t>
      </w:r>
    </w:p>
    <w:p w14:paraId="0E8725B8" w14:textId="77777777" w:rsidR="00111008" w:rsidRDefault="00B93414">
      <w:pPr>
        <w:pStyle w:val="Heading2"/>
      </w:pPr>
      <w:r>
        <w:lastRenderedPageBreak/>
        <w:t>7. Skills Gained</w:t>
      </w:r>
    </w:p>
    <w:p w14:paraId="71BEB285" w14:textId="61E5038C" w:rsidR="00111008" w:rsidRDefault="00B93414">
      <w:r>
        <w:t xml:space="preserve">Understanding of </w:t>
      </w:r>
      <w:r>
        <w:t xml:space="preserve">troubleshooting basics, cybersecurity awareness, </w:t>
      </w:r>
      <w:r>
        <w:t>analytical thinking, teamwork, communication, and professional work culture.</w:t>
      </w:r>
    </w:p>
    <w:p w14:paraId="3BD39EBD" w14:textId="77777777" w:rsidR="00111008" w:rsidRDefault="00B93414">
      <w:pPr>
        <w:pStyle w:val="Heading2"/>
      </w:pPr>
      <w:r>
        <w:t>8. Conclusion</w:t>
      </w:r>
    </w:p>
    <w:p w14:paraId="407D8D68" w14:textId="29C60314" w:rsidR="00111008" w:rsidRDefault="00B93414">
      <w:r>
        <w:t xml:space="preserve">The industrial visit to TechByHeart was highly informative and valuable. It strengthened our practical knowledge of </w:t>
      </w:r>
      <w:r>
        <w:t>cybersecurity, and IT infrastructure, while motivating us to develop industry-relevant technical skills.</w:t>
      </w:r>
    </w:p>
    <w:p w14:paraId="2BA692F8" w14:textId="77777777" w:rsidR="00111008" w:rsidRDefault="00B93414">
      <w:pPr>
        <w:pStyle w:val="Heading2"/>
      </w:pPr>
      <w:r>
        <w:t>Student Declaration</w:t>
      </w:r>
    </w:p>
    <w:p w14:paraId="3060F2CF" w14:textId="77777777" w:rsidR="00111008" w:rsidRDefault="00B93414">
      <w:r>
        <w:t>I hereby declare that this report is based on my observations and learning during the industrial visit.</w:t>
      </w:r>
      <w:r>
        <w:br/>
      </w:r>
      <w:r>
        <w:br/>
        <w:t>Student Signature: ____________________        Date: ____________________</w:t>
      </w:r>
    </w:p>
    <w:sectPr w:rsidR="0011100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539416">
    <w:abstractNumId w:val="8"/>
  </w:num>
  <w:num w:numId="2" w16cid:durableId="1859926305">
    <w:abstractNumId w:val="6"/>
  </w:num>
  <w:num w:numId="3" w16cid:durableId="715155679">
    <w:abstractNumId w:val="5"/>
  </w:num>
  <w:num w:numId="4" w16cid:durableId="2030108801">
    <w:abstractNumId w:val="4"/>
  </w:num>
  <w:num w:numId="5" w16cid:durableId="1851262436">
    <w:abstractNumId w:val="7"/>
  </w:num>
  <w:num w:numId="6" w16cid:durableId="2051614449">
    <w:abstractNumId w:val="3"/>
  </w:num>
  <w:num w:numId="7" w16cid:durableId="1877157661">
    <w:abstractNumId w:val="2"/>
  </w:num>
  <w:num w:numId="8" w16cid:durableId="220558924">
    <w:abstractNumId w:val="1"/>
  </w:num>
  <w:num w:numId="9" w16cid:durableId="194237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42F"/>
    <w:rsid w:val="00111008"/>
    <w:rsid w:val="0015074B"/>
    <w:rsid w:val="0029639D"/>
    <w:rsid w:val="00326F90"/>
    <w:rsid w:val="006B6174"/>
    <w:rsid w:val="007676CA"/>
    <w:rsid w:val="007932F2"/>
    <w:rsid w:val="008F0921"/>
    <w:rsid w:val="00AA1D8D"/>
    <w:rsid w:val="00B47730"/>
    <w:rsid w:val="00B934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B4C3E"/>
  <w14:defaultImageDpi w14:val="300"/>
  <w15:docId w15:val="{D392E9B6-0E66-43EB-BC65-82339B774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355</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Meena G</cp:lastModifiedBy>
  <cp:revision>2</cp:revision>
  <dcterms:created xsi:type="dcterms:W3CDTF">2026-07-21T15:14:00Z</dcterms:created>
  <dcterms:modified xsi:type="dcterms:W3CDTF">2026-07-21T15:14:00Z</dcterms:modified>
  <cp:category/>
</cp:coreProperties>
</file>